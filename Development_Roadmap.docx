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Roadmap</w:t>
      </w:r>
    </w:p>
    <w:p/>
    <w:p>
      <w:r>
        <w:t>STEP 0 – Define MVP:</w:t>
      </w:r>
    </w:p>
    <w:p>
      <w:r>
        <w:t>- Tasks system</w:t>
      </w:r>
    </w:p>
    <w:p>
      <w:r>
        <w:t>- XP system</w:t>
      </w:r>
    </w:p>
    <w:p>
      <w:r>
        <w:t>- Category XP buckets</w:t>
      </w:r>
    </w:p>
    <w:p>
      <w:r>
        <w:t>- Avatar class (simple images)</w:t>
      </w:r>
    </w:p>
    <w:p>
      <w:r>
        <w:t>- Level system</w:t>
      </w:r>
    </w:p>
    <w:p>
      <w:r>
        <w:t>- Rest-day system</w:t>
      </w:r>
    </w:p>
    <w:p>
      <w:r>
        <w:t>- Local data saving</w:t>
      </w:r>
    </w:p>
    <w:p/>
    <w:p>
      <w:r>
        <w:t>STEP 1 – Game Logic Rules:</w:t>
      </w:r>
    </w:p>
    <w:p>
      <w:r>
        <w:t>- Categories: Fitness, Learning, Career, etc.</w:t>
      </w:r>
    </w:p>
    <w:p>
      <w:r>
        <w:t>- XP rules (e.g., +10 XP per task)</w:t>
      </w:r>
    </w:p>
    <w:p>
      <w:r>
        <w:t>- Level thresholds</w:t>
      </w:r>
    </w:p>
    <w:p>
      <w:r>
        <w:t>- Class logic (dominant category XP determines class)</w:t>
      </w:r>
    </w:p>
    <w:p>
      <w:r>
        <w:t>- Rest-day rules (e.g., 2 per week)</w:t>
      </w:r>
    </w:p>
    <w:p/>
    <w:p>
      <w:r>
        <w:t>STEP 2 – Sketch UI:</w:t>
      </w:r>
    </w:p>
    <w:p>
      <w:r>
        <w:t>- Home screen</w:t>
      </w:r>
    </w:p>
    <w:p>
      <w:r>
        <w:t>- Tasks screen</w:t>
      </w:r>
    </w:p>
    <w:p>
      <w:r>
        <w:t>- Avatar screen</w:t>
      </w:r>
    </w:p>
    <w:p>
      <w:r>
        <w:t>- Rest-day screen</w:t>
      </w:r>
    </w:p>
    <w:p/>
    <w:p>
      <w:r>
        <w:t>STEP 3 – Choose Platform:</w:t>
      </w:r>
    </w:p>
    <w:p>
      <w:r>
        <w:t>- Android Studio + Kotlin (recommended)</w:t>
      </w:r>
    </w:p>
    <w:p>
      <w:r>
        <w:t>- Or Web App (React)</w:t>
      </w:r>
    </w:p>
    <w:p/>
    <w:p>
      <w:r>
        <w:t>STEP 4 – Milestones:</w:t>
      </w:r>
    </w:p>
    <w:p>
      <w:r>
        <w:t>Milestone 1 – UI Skeleton</w:t>
      </w:r>
    </w:p>
    <w:p>
      <w:r>
        <w:t>- Empty screens</w:t>
      </w:r>
    </w:p>
    <w:p>
      <w:r>
        <w:t>- Placeholder avatar</w:t>
      </w:r>
    </w:p>
    <w:p>
      <w:r>
        <w:t>- Hardcoded tasks</w:t>
      </w:r>
    </w:p>
    <w:p/>
    <w:p>
      <w:r>
        <w:t>Milestone 2 – Task System</w:t>
      </w:r>
    </w:p>
    <w:p>
      <w:r>
        <w:t>- Add tasks</w:t>
      </w:r>
    </w:p>
    <w:p>
      <w:r>
        <w:t>- Mark complete</w:t>
      </w:r>
    </w:p>
    <w:p>
      <w:r>
        <w:t>- XP increases</w:t>
      </w:r>
    </w:p>
    <w:p>
      <w:r>
        <w:t>- Category XP increases</w:t>
      </w:r>
    </w:p>
    <w:p/>
    <w:p>
      <w:r>
        <w:t>Milestone 3 – Avatar Class System</w:t>
      </w:r>
    </w:p>
    <w:p>
      <w:r>
        <w:t>- Swap avatar image based on category XP</w:t>
      </w:r>
    </w:p>
    <w:p/>
    <w:p>
      <w:r>
        <w:t>Milestone 4 – Levels</w:t>
      </w:r>
    </w:p>
    <w:p>
      <w:r>
        <w:t>- Level thresholds</w:t>
      </w:r>
    </w:p>
    <w:p>
      <w:r>
        <w:t>- XP bar or text</w:t>
      </w:r>
    </w:p>
    <w:p/>
    <w:p>
      <w:r>
        <w:t>Milestone 5 – Rest-Day Logic</w:t>
      </w:r>
    </w:p>
    <w:p>
      <w:r>
        <w:t>- Track rest days used</w:t>
      </w:r>
    </w:p>
    <w:p>
      <w:r>
        <w:t>- Allow “use rest day”</w:t>
      </w:r>
    </w:p>
    <w:p>
      <w:r>
        <w:t>- Prevent exceeding weekly limit</w:t>
      </w:r>
    </w:p>
    <w:p/>
    <w:p>
      <w:r>
        <w:t>Milestone 6 – Save Data</w:t>
      </w:r>
    </w:p>
    <w:p>
      <w:r>
        <w:t>- Save tasks, XP, category XP, avatar class, rest days</w:t>
      </w:r>
    </w:p>
    <w:p/>
    <w:p>
      <w:r>
        <w:t>STEP 5 – Polish:</w:t>
      </w:r>
    </w:p>
    <w:p>
      <w:r>
        <w:t>- Better art</w:t>
      </w:r>
    </w:p>
    <w:p>
      <w:r>
        <w:t>- Improved UI</w:t>
      </w:r>
    </w:p>
    <w:p>
      <w:r>
        <w:t>- Basic animations</w:t>
      </w:r>
    </w:p>
    <w:p>
      <w:r>
        <w:t>- Achievements</w:t>
      </w:r>
    </w:p>
    <w:p>
      <w:r>
        <w:t>- Portfolio documentation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