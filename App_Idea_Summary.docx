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Idea Summary</w:t>
      </w:r>
    </w:p>
    <w:p/>
    <w:p>
      <w:r>
        <w:t>Purpose:</w:t>
      </w:r>
    </w:p>
    <w:p>
      <w:r>
        <w:t>A gamified goal-tracking app where users enter their own tasks, earn XP, and evolve an avatar whose class and appearance depend on the types of tasks completed.</w:t>
      </w:r>
    </w:p>
    <w:p/>
    <w:p>
      <w:r>
        <w:t>Avatar &amp; Class System:</w:t>
      </w:r>
    </w:p>
    <w:p>
      <w:r>
        <w:t>- Classes based on task categories:</w:t>
      </w:r>
    </w:p>
    <w:p>
      <w:r>
        <w:t xml:space="preserve">  • Fitness → Soldier/Warrior</w:t>
      </w:r>
    </w:p>
    <w:p>
      <w:r>
        <w:t xml:space="preserve">  • Learning/Coding → Wizard/Scholar</w:t>
      </w:r>
    </w:p>
    <w:p>
      <w:r>
        <w:t xml:space="preserve">  • Career/Productivity → Business Professional</w:t>
      </w:r>
    </w:p>
    <w:p>
      <w:r>
        <w:t xml:space="preserve">  • Discipline/Life Tasks → Knight/Samurai</w:t>
      </w:r>
    </w:p>
    <w:p>
      <w:r>
        <w:t>- Male/Female/Neutral avatar options.</w:t>
      </w:r>
    </w:p>
    <w:p>
      <w:r>
        <w:t>- Evolutions:</w:t>
      </w:r>
    </w:p>
    <w:p>
      <w:r>
        <w:t xml:space="preserve">  • Level 1: Basic appearance</w:t>
      </w:r>
    </w:p>
    <w:p>
      <w:r>
        <w:t xml:space="preserve">  • Level 2: Unlock one accessory (cape/glasses/armor piece)</w:t>
      </w:r>
    </w:p>
    <w:p>
      <w:r>
        <w:t xml:space="preserve">  • Level 3+: Auras, background changes, etc.</w:t>
      </w:r>
    </w:p>
    <w:p/>
    <w:p>
      <w:r>
        <w:t>Task &amp; Goal System:</w:t>
      </w:r>
    </w:p>
    <w:p>
      <w:r>
        <w:t>- User-created tasks with:</w:t>
      </w:r>
    </w:p>
    <w:p>
      <w:r>
        <w:t xml:space="preserve">  • Title</w:t>
      </w:r>
    </w:p>
    <w:p>
      <w:r>
        <w:t xml:space="preserve">  • Category</w:t>
      </w:r>
    </w:p>
    <w:p>
      <w:r>
        <w:t xml:space="preserve">  • Optional difficulty</w:t>
      </w:r>
    </w:p>
    <w:p>
      <w:r>
        <w:t xml:space="preserve">  • Schedule (daily/weekly)</w:t>
      </w:r>
    </w:p>
    <w:p>
      <w:r>
        <w:t>- Completing tasks:</w:t>
      </w:r>
    </w:p>
    <w:p>
      <w:r>
        <w:t xml:space="preserve">  • Adds XP</w:t>
      </w:r>
    </w:p>
    <w:p>
      <w:r>
        <w:t xml:space="preserve">  • Adds XP to category bucket</w:t>
      </w:r>
    </w:p>
    <w:p>
      <w:r>
        <w:t xml:space="preserve">  • Updates avatar class &amp; level</w:t>
      </w:r>
    </w:p>
    <w:p/>
    <w:p>
      <w:r>
        <w:t>Rest-Day System:</w:t>
      </w:r>
    </w:p>
    <w:p>
      <w:r>
        <w:t>- Limited weekly rest days (e.g., 2).</w:t>
      </w:r>
    </w:p>
    <w:p>
      <w:r>
        <w:t>- Rest days protect streaks.</w:t>
      </w:r>
    </w:p>
    <w:p>
      <w:r>
        <w:t>- No XP reward on rest days.</w:t>
      </w:r>
    </w:p>
    <w:p>
      <w:r>
        <w:t>- Using more rest days than allowed may pause/break streaks.</w:t>
      </w:r>
    </w:p>
    <w:p/>
    <w:p>
      <w:r>
        <w:t>Core Screens:</w:t>
      </w:r>
    </w:p>
    <w:p>
      <w:r>
        <w:t>- Home Screen (Today's tasks, XP, avatar)</w:t>
      </w:r>
    </w:p>
    <w:p>
      <w:r>
        <w:t>- Tasks Screen (Add/edit/delete tasks)</w:t>
      </w:r>
    </w:p>
    <w:p>
      <w:r>
        <w:t>- Avatar Screen (Class, level, appearance)</w:t>
      </w:r>
    </w:p>
    <w:p>
      <w:r>
        <w:t>- Rest Day Screen (Rest day tracking)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